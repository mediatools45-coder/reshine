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Restoration Workshop: step guide</w:t>
      </w:r>
    </w:p>
    <w:p>
      <w:r>
        <w:t>One section per object. Each step has a picture of the object, the tool and one line on what the tool does. Use the Navigation pane (View &gt; Navigation Pane) to jump between objects.</w:t>
      </w:r>
    </w:p>
    <w:p>
      <w:r>
        <w:br w:type="page"/>
      </w:r>
    </w:p>
    <w:p>
      <w:pPr>
        <w:pStyle w:val="Heading1"/>
      </w:pPr>
      <w:r>
        <w:t>Rusty Padlock</w:t>
      </w:r>
    </w:p>
    <w:p>
      <w:pPr>
        <w:pStyle w:val="Heading2"/>
        <w:keepNext/>
      </w:pPr>
      <w:r>
        <w:t>Step 1: Chip Off the Rust Scale</w:t>
      </w:r>
    </w:p>
    <w:p>
      <w:pPr>
        <w:keepNext/>
      </w:pPr>
      <w:r>
        <w:t>Chip the rust lumps off the lock.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hip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sel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Chisel: knocks off crusty rust and splits seams.</w:t>
            </w:r>
          </w:p>
        </w:tc>
      </w:tr>
    </w:tbl>
    <w:p>
      <w:pPr>
        <w:pStyle w:val="Heading2"/>
        <w:keepNext/>
      </w:pPr>
      <w:r>
        <w:t>Step 2: Electrolysis Bath</w:t>
      </w:r>
    </w:p>
    <w:p>
      <w:pPr>
        <w:keepNext/>
      </w:pPr>
      <w:r>
        <w:t>Electrolysis bath lifts the remaining rust.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electr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Cleaning tank: the bath the object is lowered into.</w:t>
            </w:r>
          </w:p>
        </w:tc>
      </w:tr>
    </w:tbl>
    <w:p>
      <w:pPr>
        <w:pStyle w:val="Heading2"/>
        <w:keepNext/>
      </w:pPr>
      <w:r>
        <w:t>Step 3: Free the Stuck Key</w:t>
      </w:r>
    </w:p>
    <w:p>
      <w:pPr>
        <w:keepNext/>
      </w:pPr>
      <w:r>
        <w:t>Heat the keyhole, then twist out the stuck key.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key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rch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Butane torch: heats metal until it glows so it can be freed, bent or brazed.</w:t>
            </w:r>
          </w:p>
        </w:tc>
      </w:tr>
    </w:tbl>
    <w:p>
      <w:pPr>
        <w:pStyle w:val="Heading2"/>
        <w:keepNext/>
      </w:pPr>
      <w:r>
        <w:t>Step 4: Split the Body Open</w:t>
      </w:r>
    </w:p>
    <w:p>
      <w:pPr>
        <w:keepNext/>
      </w:pPr>
      <w:r>
        <w:t>Split the lock body open along the seam.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spli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sel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Chisel: knocks off crusty rust and splits seams.</w:t>
            </w:r>
          </w:p>
        </w:tc>
      </w:tr>
    </w:tbl>
    <w:p>
      <w:pPr>
        <w:pStyle w:val="Heading2"/>
        <w:keepNext/>
      </w:pPr>
      <w:r>
        <w:t>Step 5: Wire-Wheel to Bright Steel</w:t>
      </w:r>
    </w:p>
    <w:p>
      <w:pPr>
        <w:keepNext/>
      </w:pPr>
      <w:r>
        <w:t>Wire-wheel every part to bright steel.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wheel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in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Rotary grinder: wire wheel, burr or sanding disc that takes metal back to bright steel.</w:t>
            </w:r>
          </w:p>
        </w:tc>
      </w:tr>
    </w:tbl>
    <w:p>
      <w:pPr>
        <w:pStyle w:val="Heading2"/>
        <w:keepNext/>
      </w:pPr>
      <w:r>
        <w:t>Step 6: Cold-Blue the Iron</w:t>
      </w:r>
    </w:p>
    <w:p>
      <w:pPr>
        <w:keepNext/>
      </w:pPr>
      <w:r>
        <w:t>Brush on cold bluing for a blue-black finish.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blu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in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Stain brush: brushes on liquids such as bluing, oil, stain or stripper.</w:t>
            </w:r>
          </w:p>
        </w:tc>
      </w:tr>
    </w:tbl>
    <w:p>
      <w:pPr>
        <w:pStyle w:val="Heading2"/>
        <w:keepNext/>
      </w:pPr>
      <w:r>
        <w:t>Step 7: Refit the Lock Parts</w:t>
      </w:r>
    </w:p>
    <w:p>
      <w:pPr>
        <w:keepNext/>
      </w:pPr>
      <w:r>
        <w:t>Put the levers, shackle and plate 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refit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8: Peen the Rivets</w:t>
      </w:r>
    </w:p>
    <w:p>
      <w:pPr>
        <w:keepNext/>
      </w:pPr>
      <w:r>
        <w:t>Tap each rivet to peen it shut.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rivets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mme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Hammer: drives out and peens rivets.</w:t>
            </w:r>
          </w:p>
        </w:tc>
      </w:tr>
    </w:tbl>
    <w:p>
      <w:pPr>
        <w:pStyle w:val="Heading2"/>
        <w:keepNext/>
      </w:pPr>
      <w:r>
        <w:t>Step 9: Key Test</w:t>
      </w:r>
    </w:p>
    <w:p>
      <w:pPr>
        <w:keepNext/>
      </w:pPr>
      <w:r>
        <w:t>Turn the key; the shackle springs open.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test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10: Before and After</w:t>
      </w:r>
    </w:p>
    <w:p>
      <w:pPr>
        <w:keepNext/>
      </w:pPr>
      <w:r>
        <w:t>Before and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ompar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Slider: drag it to compare before and after.</w:t>
            </w:r>
          </w:p>
        </w:tc>
      </w:tr>
    </w:tbl>
    <w:p>
      <w:r>
        <w:br w:type="page"/>
      </w:r>
    </w:p>
    <w:p>
      <w:pPr>
        <w:pStyle w:val="Heading1"/>
      </w:pPr>
      <w:r>
        <w:t>Pocket Knife</w:t>
      </w:r>
    </w:p>
    <w:p>
      <w:pPr>
        <w:pStyle w:val="Heading2"/>
        <w:keepNext/>
      </w:pPr>
      <w:r>
        <w:t>Step 1: Knock Off the Rust Crust</w:t>
      </w:r>
    </w:p>
    <w:p>
      <w:pPr>
        <w:keepNext/>
      </w:pPr>
      <w:r>
        <w:t>Knock the rust crust off the knife.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rust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sel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Chisel: knocks off crusty rust and splits seams.</w:t>
            </w:r>
          </w:p>
        </w:tc>
      </w:tr>
    </w:tbl>
    <w:p>
      <w:pPr>
        <w:pStyle w:val="Heading2"/>
        <w:keepNext/>
      </w:pPr>
      <w:r>
        <w:t>Step 2: Open the Seam</w:t>
      </w:r>
    </w:p>
    <w:p>
      <w:pPr>
        <w:keepNext/>
      </w:pPr>
      <w:r>
        <w:t>Cut open the seam between blade and handle.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eam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in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Carbide Burr (rotary grinder): wire wheel, burr or sanding disc that takes metal back to bright steel.</w:t>
            </w:r>
          </w:p>
        </w:tc>
      </w:tr>
    </w:tbl>
    <w:p>
      <w:pPr>
        <w:pStyle w:val="Heading2"/>
        <w:keepNext/>
      </w:pPr>
      <w:r>
        <w:t>Step 3: Electrolysis</w:t>
      </w:r>
    </w:p>
    <w:p>
      <w:pPr>
        <w:keepNext/>
      </w:pPr>
      <w:r>
        <w:t>Electrolysis jar loosens the rust.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electro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Cleaning jar: the bath the parts are lowered into.</w:t>
            </w:r>
          </w:p>
        </w:tc>
      </w:tr>
    </w:tbl>
    <w:p>
      <w:pPr>
        <w:pStyle w:val="Heading2"/>
        <w:keepNext/>
      </w:pPr>
      <w:r>
        <w:t>Step 4: Scrape the Black Scale</w:t>
      </w:r>
    </w:p>
    <w:p>
      <w:pPr>
        <w:keepNext/>
      </w:pPr>
      <w:r>
        <w:t>Scrape off the loosened black scale.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scrap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aper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Paint scraper: lifts loose scale and old paint in strips.</w:t>
            </w:r>
          </w:p>
        </w:tc>
      </w:tr>
    </w:tbl>
    <w:p>
      <w:pPr>
        <w:pStyle w:val="Heading2"/>
        <w:keepNext/>
      </w:pPr>
      <w:r>
        <w:t>Step 5: Wire-Wheel Reveal</w:t>
      </w:r>
    </w:p>
    <w:p>
      <w:pPr>
        <w:keepNext/>
      </w:pPr>
      <w:r>
        <w:t>Wire-wheel the knife to bright steel.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wheel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in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Rotary grinder: wire wheel, burr or sanding disc that takes metal back to bright steel.</w:t>
            </w:r>
          </w:p>
        </w:tc>
      </w:tr>
    </w:tbl>
    <w:p>
      <w:pPr>
        <w:pStyle w:val="Heading2"/>
        <w:keepNext/>
      </w:pPr>
      <w:r>
        <w:t>Step 6: Punch Out the Pins</w:t>
      </w:r>
    </w:p>
    <w:p>
      <w:pPr>
        <w:keepNext/>
      </w:pPr>
      <w:r>
        <w:t>Punch out the pins so the knife comes apart.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ins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nch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Pin punch: drives pins out with hammer taps.</w:t>
            </w:r>
          </w:p>
        </w:tc>
      </w:tr>
    </w:tbl>
    <w:p>
      <w:pPr>
        <w:pStyle w:val="Heading2"/>
        <w:keepNext/>
      </w:pPr>
      <w:r>
        <w:t>Step 7: Sharpen the Blade</w:t>
      </w:r>
    </w:p>
    <w:p>
      <w:pPr>
        <w:keepNext/>
      </w:pPr>
      <w:r>
        <w:t>Long, slow strokes hone the edge.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harpen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n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Whetstone: sharpens a blade edge.</w:t>
            </w:r>
          </w:p>
        </w:tc>
      </w:tr>
    </w:tbl>
    <w:p>
      <w:pPr>
        <w:pStyle w:val="Heading2"/>
        <w:keepNext/>
      </w:pPr>
      <w:r>
        <w:t>Step 8: Forge a New Bail Ring</w:t>
      </w:r>
    </w:p>
    <w:p>
      <w:pPr>
        <w:keepNext/>
      </w:pPr>
      <w:r>
        <w:t>Heat the wire red-hot and bend a new bail ring.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r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rch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Butane torch: heats metal until it glows so it can be freed, bent or brazed.</w:t>
            </w:r>
          </w:p>
        </w:tc>
      </w:tr>
    </w:tbl>
    <w:p>
      <w:pPr>
        <w:pStyle w:val="Heading2"/>
        <w:keepNext/>
      </w:pPr>
      <w:r>
        <w:t>Step 9: Oil Finish &amp; Rivet Together</w:t>
      </w:r>
    </w:p>
    <w:p>
      <w:pPr>
        <w:keepNext/>
      </w:pPr>
      <w:r>
        <w:t>Brush on oil; the knife is riveted back together.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oil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in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Stain brush: brushes on liquids such as bluing, oil, stain or stripper.</w:t>
            </w:r>
          </w:p>
        </w:tc>
      </w:tr>
    </w:tbl>
    <w:p>
      <w:pPr>
        <w:pStyle w:val="Heading2"/>
        <w:keepNext/>
      </w:pPr>
      <w:r>
        <w:t>Step 10: Flick It Open</w:t>
      </w:r>
    </w:p>
    <w:p>
      <w:pPr>
        <w:keepNext/>
      </w:pPr>
      <w:r>
        <w:t>Flick the blade open and shut.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fold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11: Before and After</w:t>
      </w:r>
    </w:p>
    <w:p>
      <w:pPr>
        <w:keepNext/>
      </w:pPr>
      <w:r>
        <w:t>Before and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ompar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Slider: drag it to compare before and after.</w:t>
            </w:r>
          </w:p>
        </w:tc>
      </w:tr>
    </w:tbl>
    <w:p>
      <w:r>
        <w:br w:type="page"/>
      </w:r>
    </w:p>
    <w:p>
      <w:pPr>
        <w:pStyle w:val="Heading1"/>
      </w:pPr>
      <w:r>
        <w:t>Rusty Longsword</w:t>
      </w:r>
    </w:p>
    <w:p>
      <w:pPr>
        <w:pStyle w:val="Heading2"/>
        <w:keepNext/>
      </w:pPr>
      <w:r>
        <w:t>Step 1: Knock Out the Rivets</w:t>
      </w:r>
    </w:p>
    <w:p>
      <w:pPr>
        <w:keepNext/>
      </w:pPr>
      <w:r>
        <w:t>Knock out the handle rivets.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rivets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mme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Hammer: drives out and peens rivets.</w:t>
            </w:r>
          </w:p>
        </w:tc>
      </w:tr>
    </w:tbl>
    <w:p>
      <w:pPr>
        <w:pStyle w:val="Heading2"/>
        <w:keepNext/>
      </w:pPr>
      <w:r>
        <w:t>Step 2: Pull Off the Handle</w:t>
      </w:r>
    </w:p>
    <w:p>
      <w:pPr>
        <w:keepNext/>
      </w:pPr>
      <w:r>
        <w:t>Slide the handle off the tang.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handl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3: Pick Off the Deep Rust</w:t>
      </w:r>
    </w:p>
    <w:p>
      <w:pPr>
        <w:keepNext/>
      </w:pPr>
      <w:r>
        <w:t>Pick off the deep rust.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chip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k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Metal pick: picks heavy rust crust off detailed areas.</w:t>
            </w:r>
          </w:p>
        </w:tc>
      </w:tr>
    </w:tbl>
    <w:p>
      <w:pPr>
        <w:pStyle w:val="Heading2"/>
        <w:keepNext/>
      </w:pPr>
      <w:r>
        <w:t>Step 4: Wash Off the Residue</w:t>
      </w:r>
    </w:p>
    <w:p>
      <w:pPr>
        <w:keepNext/>
      </w:pPr>
      <w:r>
        <w:t>Wash off the black residue.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wash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ap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Soap brush: scrubs off grime and residue with soapy water.</w:t>
            </w:r>
          </w:p>
        </w:tc>
      </w:tr>
    </w:tbl>
    <w:p>
      <w:pPr>
        <w:pStyle w:val="Heading2"/>
        <w:keepNext/>
      </w:pPr>
      <w:r>
        <w:t>Step 5: Grind Out the Flaws</w:t>
      </w:r>
    </w:p>
    <w:p>
      <w:pPr>
        <w:keepNext/>
      </w:pPr>
      <w:r>
        <w:t>Grind out pits and flaws.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grind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in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Rotary grinder: wire wheel, burr or sanding disc that takes metal back to bright steel.</w:t>
            </w:r>
          </w:p>
        </w:tc>
      </w:tr>
    </w:tbl>
    <w:p>
      <w:pPr>
        <w:pStyle w:val="Heading2"/>
        <w:keepNext/>
      </w:pPr>
      <w:r>
        <w:t>Step 6: File the Edges</w:t>
      </w:r>
    </w:p>
    <w:p>
      <w:pPr>
        <w:keepNext/>
      </w:pPr>
      <w:r>
        <w:t>File both edges straight.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fil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Metal file: straightens and evens edges.</w:t>
            </w:r>
          </w:p>
        </w:tc>
      </w:tr>
    </w:tbl>
    <w:p>
      <w:pPr>
        <w:pStyle w:val="Heading2"/>
        <w:keepNext/>
      </w:pPr>
      <w:r>
        <w:t>Step 7: Polish the Blade</w:t>
      </w:r>
    </w:p>
    <w:p>
      <w:pPr>
        <w:keepNext/>
      </w:pPr>
      <w:r>
        <w:t>Polish the blade to a mirror.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olish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ff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Buffing wheel: polishes metal, brass or plastic to a mirror shine.</w:t>
            </w:r>
          </w:p>
        </w:tc>
      </w:tr>
    </w:tbl>
    <w:p>
      <w:pPr>
        <w:pStyle w:val="Heading2"/>
        <w:keepNext/>
      </w:pPr>
      <w:r>
        <w:t>Step 8: Restore the Handle</w:t>
      </w:r>
    </w:p>
    <w:p>
      <w:pPr>
        <w:keepNext/>
      </w:pPr>
      <w:r>
        <w:t>Stain the wooden grip.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stain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in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Stain brush: brushes on liquids such as bluing, oil, stain or stripper.</w:t>
            </w:r>
          </w:p>
        </w:tc>
      </w:tr>
    </w:tbl>
    <w:p>
      <w:pPr>
        <w:pStyle w:val="Heading2"/>
        <w:keepNext/>
      </w:pPr>
      <w:r>
        <w:t>Step 9: Reattach the Handle</w:t>
      </w:r>
    </w:p>
    <w:p>
      <w:pPr>
        <w:keepNext/>
      </w:pPr>
      <w:r>
        <w:t>Slide the grip back onto the tang.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attach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10: Hammer the Rivets Home</w:t>
      </w:r>
    </w:p>
    <w:p>
      <w:pPr>
        <w:keepNext/>
      </w:pPr>
      <w:r>
        <w:t>Tap each brass rivet to hammer it flush.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ecure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mme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Hammer: drives out and peens rivets.</w:t>
            </w:r>
          </w:p>
        </w:tc>
      </w:tr>
    </w:tbl>
    <w:p>
      <w:pPr>
        <w:pStyle w:val="Heading2"/>
        <w:keepNext/>
      </w:pPr>
      <w:r>
        <w:t>Step 11: Before and After</w:t>
      </w:r>
    </w:p>
    <w:p>
      <w:pPr>
        <w:keepNext/>
      </w:pPr>
      <w:r>
        <w:t>Before and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ompar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Slider: drag it to compare before and after.</w:t>
            </w:r>
          </w:p>
        </w:tc>
      </w:tr>
    </w:tbl>
    <w:p>
      <w:r>
        <w:br w:type="page"/>
      </w:r>
    </w:p>
    <w:p>
      <w:pPr>
        <w:pStyle w:val="Heading1"/>
      </w:pPr>
      <w:r>
        <w:t>Vintage Lighter</w:t>
      </w:r>
    </w:p>
    <w:p>
      <w:pPr>
        <w:pStyle w:val="Heading2"/>
        <w:keepNext/>
      </w:pPr>
      <w:r>
        <w:t>Step 1: Remove the Outer Shell</w:t>
      </w:r>
    </w:p>
    <w:p>
      <w:pPr>
        <w:keepNext/>
      </w:pPr>
      <w:r>
        <w:t>Slide the case off the insert.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shell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2: Remove the Old Cotton</w:t>
      </w:r>
    </w:p>
    <w:p>
      <w:pPr>
        <w:keepNext/>
      </w:pPr>
      <w:r>
        <w:t>Pull out the old cotton.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otton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weez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Tweezers: lifts out and places small parts.</w:t>
            </w:r>
          </w:p>
        </w:tc>
      </w:tr>
    </w:tbl>
    <w:p>
      <w:pPr>
        <w:pStyle w:val="Heading2"/>
        <w:keepNext/>
      </w:pPr>
      <w:r>
        <w:t>Step 3: Remove the Hinge Pin</w:t>
      </w:r>
    </w:p>
    <w:p>
      <w:pPr>
        <w:keepNext/>
      </w:pPr>
      <w:r>
        <w:t>Punch out the hinge pin.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hing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nch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Pin punch: drives pins out with hammer taps.</w:t>
            </w:r>
          </w:p>
        </w:tc>
      </w:tr>
    </w:tbl>
    <w:p>
      <w:pPr>
        <w:pStyle w:val="Heading2"/>
        <w:keepNext/>
      </w:pPr>
      <w:r>
        <w:t>Step 4: Remove the Flint Wheel</w:t>
      </w:r>
    </w:p>
    <w:p>
      <w:pPr>
        <w:keepNext/>
      </w:pPr>
      <w:r>
        <w:t>Lift out the flint wheel.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wheel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iers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Pliers: grips and pulls small parts out.</w:t>
            </w:r>
          </w:p>
        </w:tc>
      </w:tr>
    </w:tbl>
    <w:p>
      <w:pPr>
        <w:pStyle w:val="Heading2"/>
        <w:keepNext/>
      </w:pPr>
      <w:r>
        <w:t>Step 5: Sand the Damaged Spots</w:t>
      </w:r>
    </w:p>
    <w:p>
      <w:pPr>
        <w:keepNext/>
      </w:pPr>
      <w:r>
        <w:t>Sand the damaged spots.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grind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in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Rotary grinder: wire wheel, burr or sanding disc that takes metal back to bright steel.</w:t>
            </w:r>
          </w:p>
        </w:tc>
      </w:tr>
    </w:tbl>
    <w:p>
      <w:pPr>
        <w:pStyle w:val="Heading2"/>
        <w:keepNext/>
      </w:pPr>
      <w:r>
        <w:t>Step 6: Polish the Main Body</w:t>
      </w:r>
    </w:p>
    <w:p>
      <w:pPr>
        <w:keepNext/>
      </w:pPr>
      <w:r>
        <w:t>Polish the body until it gleams.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olish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ff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Buffing wheel: polishes metal, brass or plastic to a mirror shine.</w:t>
            </w:r>
          </w:p>
        </w:tc>
      </w:tr>
    </w:tbl>
    <w:p>
      <w:pPr>
        <w:pStyle w:val="Heading2"/>
        <w:keepNext/>
      </w:pPr>
      <w:r>
        <w:t>Step 7: Reassemble the Mechanism</w:t>
      </w:r>
    </w:p>
    <w:p>
      <w:pPr>
        <w:keepNext/>
      </w:pPr>
      <w:r>
        <w:t>Refit the flint wheel and shaft.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mech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8: Install Fresh Cotton</w:t>
      </w:r>
    </w:p>
    <w:p>
      <w:pPr>
        <w:keepNext/>
      </w:pPr>
      <w:r>
        <w:t>Pack in fresh cotton.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newcot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weez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Tweezers: lifts out and places small parts.</w:t>
            </w:r>
          </w:p>
        </w:tc>
      </w:tr>
    </w:tbl>
    <w:p>
      <w:pPr>
        <w:pStyle w:val="Heading2"/>
        <w:keepNext/>
      </w:pPr>
      <w:r>
        <w:t>Step 9: Spray the GenZ Finish</w:t>
      </w:r>
    </w:p>
    <w:p>
      <w:pPr>
        <w:keepNext/>
      </w:pPr>
      <w:r>
        <w:t>Spray the new colour finish.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paint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int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Spray paint: sprays an even colour coat.</w:t>
            </w:r>
          </w:p>
        </w:tc>
      </w:tr>
    </w:tbl>
    <w:p>
      <w:pPr>
        <w:pStyle w:val="Heading2"/>
        <w:keepNext/>
      </w:pPr>
      <w:r>
        <w:t>Step 10: Lid Motion Check</w:t>
      </w:r>
    </w:p>
    <w:p>
      <w:pPr>
        <w:keepNext/>
      </w:pPr>
      <w:r>
        <w:t>Flip the lid open and shut.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test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11: Before and After</w:t>
      </w:r>
    </w:p>
    <w:p>
      <w:pPr>
        <w:keepNext/>
      </w:pPr>
      <w:r>
        <w:t>Before and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ompar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Slider: drag it to compare before and after.</w:t>
            </w:r>
          </w:p>
        </w:tc>
      </w:tr>
    </w:tbl>
    <w:p>
      <w:r>
        <w:br w:type="page"/>
      </w:r>
    </w:p>
    <w:p>
      <w:pPr>
        <w:pStyle w:val="Heading1"/>
      </w:pPr>
      <w:r>
        <w:t>Wristwatch</w:t>
      </w:r>
    </w:p>
    <w:p>
      <w:pPr>
        <w:pStyle w:val="Heading2"/>
        <w:keepNext/>
      </w:pPr>
      <w:r>
        <w:t>Step 1: Remove the Damaged Crystal</w:t>
      </w:r>
    </w:p>
    <w:p>
      <w:pPr>
        <w:keepNext/>
      </w:pPr>
      <w:r>
        <w:t>Lift off the scratched crystal.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rystal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s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Press tool: presses parts in or out and straightens bends.</w:t>
            </w:r>
          </w:p>
        </w:tc>
      </w:tr>
    </w:tbl>
    <w:p>
      <w:pPr>
        <w:pStyle w:val="Heading2"/>
        <w:keepNext/>
      </w:pPr>
      <w:r>
        <w:t>Step 2: Open the Back Cover</w:t>
      </w:r>
    </w:p>
    <w:p>
      <w:pPr>
        <w:keepNext/>
      </w:pPr>
      <w:r>
        <w:t>Unscrew the case back with the case wrench.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ack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Case wrench: unscrews the watch back.</w:t>
            </w:r>
          </w:p>
        </w:tc>
      </w:tr>
    </w:tbl>
    <w:p>
      <w:pPr>
        <w:pStyle w:val="Heading2"/>
        <w:keepNext/>
      </w:pPr>
      <w:r>
        <w:t>Step 3: Remove the Movement</w:t>
      </w:r>
    </w:p>
    <w:p>
      <w:pPr>
        <w:keepNext/>
      </w:pPr>
      <w:r>
        <w:t>Lift out the movement.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movement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4: Remove the Hands</w:t>
      </w:r>
    </w:p>
    <w:p>
      <w:pPr>
        <w:keepNext/>
      </w:pPr>
      <w:r>
        <w:t>Take the hands off the centre post.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hands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weez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Tweezers: lifts out and places small parts.</w:t>
            </w:r>
          </w:p>
        </w:tc>
      </w:tr>
    </w:tbl>
    <w:p>
      <w:pPr>
        <w:pStyle w:val="Heading2"/>
        <w:keepNext/>
      </w:pPr>
      <w:r>
        <w:t>Step 5: Clean the Dial</w:t>
      </w:r>
    </w:p>
    <w:p>
      <w:pPr>
        <w:keepNext/>
      </w:pPr>
      <w:r>
        <w:t>Brush the dust off the dial.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ial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ft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Soft brush: sweeps away dust and crumbs without scratching.</w:t>
            </w:r>
          </w:p>
        </w:tc>
      </w:tr>
    </w:tbl>
    <w:p>
      <w:pPr>
        <w:pStyle w:val="Heading2"/>
        <w:keepNext/>
      </w:pPr>
      <w:r>
        <w:t>Step 6: Restore the Bracelet</w:t>
      </w:r>
    </w:p>
    <w:p>
      <w:pPr>
        <w:keepNext/>
      </w:pPr>
      <w:r>
        <w:t>Scrub the bracelet links clean.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bracelet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ap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Soap brush: scrubs off grime and residue with soapy water.</w:t>
            </w:r>
          </w:p>
        </w:tc>
      </w:tr>
    </w:tbl>
    <w:p>
      <w:pPr>
        <w:pStyle w:val="Heading2"/>
        <w:keepNext/>
      </w:pPr>
      <w:r>
        <w:t>Step 7: Polish the Case</w:t>
      </w:r>
    </w:p>
    <w:p>
      <w:pPr>
        <w:keepNext/>
      </w:pPr>
      <w:r>
        <w:t>Polish the case.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olish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th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Polishing cloth: rubs metal to a soft shine.</w:t>
            </w:r>
          </w:p>
        </w:tc>
      </w:tr>
    </w:tbl>
    <w:p>
      <w:pPr>
        <w:pStyle w:val="Heading2"/>
        <w:keepNext/>
      </w:pPr>
      <w:r>
        <w:t>Step 8: Install the Hands</w:t>
      </w:r>
    </w:p>
    <w:p>
      <w:pPr>
        <w:keepNext/>
      </w:pPr>
      <w:r>
        <w:t>Fit the hands back 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handsIn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weez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Tweezers: lifts out and places small parts.</w:t>
            </w:r>
          </w:p>
        </w:tc>
      </w:tr>
    </w:tbl>
    <w:p>
      <w:pPr>
        <w:pStyle w:val="Heading2"/>
        <w:keepNext/>
      </w:pPr>
      <w:r>
        <w:t>Step 9: Install the New Crystal</w:t>
      </w:r>
    </w:p>
    <w:p>
      <w:pPr>
        <w:keepNext/>
      </w:pPr>
      <w:r>
        <w:t>Press in a new crystal.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crystalIn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s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Press tool: presses parts in or out and straightens bends.</w:t>
            </w:r>
          </w:p>
        </w:tc>
      </w:tr>
    </w:tbl>
    <w:p>
      <w:pPr>
        <w:pStyle w:val="Heading2"/>
        <w:keepNext/>
      </w:pPr>
      <w:r>
        <w:t>Step 10: Final Time Check</w:t>
      </w:r>
    </w:p>
    <w:p>
      <w:pPr>
        <w:keepNext/>
      </w:pPr>
      <w:r>
        <w:t>Wind the crown; the hands move.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tim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Crown: the watch's winding knob.</w:t>
            </w:r>
          </w:p>
        </w:tc>
      </w:tr>
    </w:tbl>
    <w:p>
      <w:pPr>
        <w:pStyle w:val="Heading2"/>
        <w:keepNext/>
      </w:pPr>
      <w:r>
        <w:t>Step 11: Before and After</w:t>
      </w:r>
    </w:p>
    <w:p>
      <w:pPr>
        <w:keepNext/>
      </w:pPr>
      <w:r>
        <w:t>Before and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ompar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Slider: drag it to compare before and after.</w:t>
            </w:r>
          </w:p>
        </w:tc>
      </w:tr>
    </w:tbl>
    <w:p>
      <w:r>
        <w:br w:type="page"/>
      </w:r>
    </w:p>
    <w:p>
      <w:pPr>
        <w:pStyle w:val="Heading1"/>
      </w:pPr>
      <w:r>
        <w:t>Old PC Keyboard</w:t>
      </w:r>
    </w:p>
    <w:p>
      <w:pPr>
        <w:pStyle w:val="Heading2"/>
        <w:keepNext/>
      </w:pPr>
      <w:r>
        <w:t>Step 1: Pop Off the Keycaps</w:t>
      </w:r>
    </w:p>
    <w:p>
      <w:pPr>
        <w:keepNext/>
      </w:pPr>
      <w:r>
        <w:t>Pop off the keycaps.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pull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ller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Keycap puller: pops keycaps off the keyboard.</w:t>
            </w:r>
          </w:p>
        </w:tc>
      </w:tr>
    </w:tbl>
    <w:p>
      <w:pPr>
        <w:pStyle w:val="Heading2"/>
        <w:keepNext/>
      </w:pPr>
      <w:r>
        <w:t>Step 2: Brush Out the Hair &amp; Crumbs</w:t>
      </w:r>
    </w:p>
    <w:p>
      <w:pPr>
        <w:keepNext/>
      </w:pPr>
      <w:r>
        <w:t>Brush out the hair and crumbs.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rush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ft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Soft brush: sweeps away dust and crumbs without scratching.</w:t>
            </w:r>
          </w:p>
        </w:tc>
      </w:tr>
    </w:tbl>
    <w:p>
      <w:pPr>
        <w:pStyle w:val="Heading2"/>
        <w:keepNext/>
      </w:pPr>
      <w:r>
        <w:t>Step 3: Singe the Last Hairs</w:t>
      </w:r>
    </w:p>
    <w:p>
      <w:pPr>
        <w:keepNext/>
      </w:pPr>
      <w:r>
        <w:t>Singe away the last stuck hairs.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inge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ghter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Lighter: a small flame that singes away hairs.</w:t>
            </w:r>
          </w:p>
        </w:tc>
      </w:tr>
    </w:tbl>
    <w:p>
      <w:pPr>
        <w:pStyle w:val="Heading2"/>
        <w:keepNext/>
      </w:pPr>
      <w:r>
        <w:t>Step 4: Unscrew the Case</w:t>
      </w:r>
    </w:p>
    <w:p>
      <w:pPr>
        <w:keepNext/>
      </w:pPr>
      <w:r>
        <w:t>Unscrew the case.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screws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w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Screwdriver: removes the case screws.</w:t>
            </w:r>
          </w:p>
        </w:tc>
      </w:tr>
    </w:tbl>
    <w:p>
      <w:pPr>
        <w:pStyle w:val="Heading2"/>
        <w:keepNext/>
      </w:pPr>
      <w:r>
        <w:t>Step 5: Run It Through the Dishwasher</w:t>
      </w:r>
    </w:p>
    <w:p>
      <w:pPr>
        <w:keepNext/>
      </w:pPr>
      <w:r>
        <w:t>Load the parts and run the dishwasher.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ishwasher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6: Peroxide &amp; UV Bath</w:t>
      </w:r>
    </w:p>
    <w:p>
      <w:pPr>
        <w:keepNext/>
      </w:pPr>
      <w:r>
        <w:t>A peroxide and UV bath whitens the yellowed plastic.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uv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Cleaning tank: the bath the object is lowered into.</w:t>
            </w:r>
          </w:p>
        </w:tc>
      </w:tr>
    </w:tbl>
    <w:p>
      <w:pPr>
        <w:pStyle w:val="Heading2"/>
        <w:keepNext/>
      </w:pPr>
      <w:r>
        <w:t>Step 7: Polish the LED Window</w:t>
      </w:r>
    </w:p>
    <w:p>
      <w:pPr>
        <w:keepNext/>
      </w:pPr>
      <w:r>
        <w:t>Polish the hazy LED window clear.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led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ff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Buffing wheel: polishes metal, brass or plastic to a mirror shine.</w:t>
            </w:r>
          </w:p>
        </w:tc>
      </w:tr>
    </w:tbl>
    <w:p>
      <w:pPr>
        <w:pStyle w:val="Heading2"/>
        <w:keepNext/>
      </w:pPr>
      <w:r>
        <w:t>Step 8: Click the Keycaps Back On</w:t>
      </w:r>
    </w:p>
    <w:p>
      <w:pPr>
        <w:keepNext/>
      </w:pPr>
      <w:r>
        <w:t>Click the keycaps back 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keys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9: Typing Test</w:t>
      </w:r>
    </w:p>
    <w:p>
      <w:pPr>
        <w:keepNext/>
      </w:pPr>
      <w:r>
        <w:t>Type a test word.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type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10: Before and After</w:t>
      </w:r>
    </w:p>
    <w:p>
      <w:pPr>
        <w:keepNext/>
      </w:pPr>
      <w:r>
        <w:t>Before and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ompare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Slider: drag it to compare before and after.</w:t>
            </w:r>
          </w:p>
        </w:tc>
      </w:tr>
    </w:tbl>
    <w:p>
      <w:r>
        <w:br w:type="page"/>
      </w:r>
    </w:p>
    <w:p>
      <w:pPr>
        <w:pStyle w:val="Heading1"/>
      </w:pPr>
      <w:r>
        <w:t>Twin-Bell Alarm Clock</w:t>
      </w:r>
    </w:p>
    <w:p>
      <w:pPr>
        <w:pStyle w:val="Heading2"/>
        <w:keepNext/>
      </w:pPr>
      <w:r>
        <w:t>Step 1: Pull Out the Movement</w:t>
      </w:r>
    </w:p>
    <w:p>
      <w:pPr>
        <w:keepNext/>
      </w:pPr>
      <w:r>
        <w:t>Pry the back off and pull out the movement.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movement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y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Pry tool: levers covers off.</w:t>
            </w:r>
          </w:p>
        </w:tc>
      </w:tr>
    </w:tbl>
    <w:p>
      <w:pPr>
        <w:pStyle w:val="Heading2"/>
        <w:keepNext/>
      </w:pPr>
      <w:r>
        <w:t>Step 2: Tweeze Out the Gears</w:t>
      </w:r>
    </w:p>
    <w:p>
      <w:pPr>
        <w:keepNext/>
      </w:pPr>
      <w:r>
        <w:t>Tweeze out the gears.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wheels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weez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Tweezers: lifts out and places small parts.</w:t>
            </w:r>
          </w:p>
        </w:tc>
      </w:tr>
    </w:tbl>
    <w:p>
      <w:pPr>
        <w:pStyle w:val="Heading2"/>
        <w:keepNext/>
      </w:pPr>
      <w:r>
        <w:t>Step 3: Citric Acid Bath</w:t>
      </w:r>
    </w:p>
    <w:p>
      <w:pPr>
        <w:keepNext/>
      </w:pPr>
      <w:r>
        <w:t>A citric acid bath dissolves the rust.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cid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Cleaning jar: the bath the parts are lowered into.</w:t>
            </w:r>
          </w:p>
        </w:tc>
      </w:tr>
    </w:tbl>
    <w:p>
      <w:pPr>
        <w:pStyle w:val="Heading2"/>
        <w:keepNext/>
      </w:pPr>
      <w:r>
        <w:t>Step 4: Polish the Brass</w:t>
      </w:r>
    </w:p>
    <w:p>
      <w:pPr>
        <w:keepNext/>
      </w:pPr>
      <w:r>
        <w:t>Polish the brass plates and bells.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olish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ff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Buffing wheel: polishes metal, brass or plastic to a mirror shine.</w:t>
            </w:r>
          </w:p>
        </w:tc>
      </w:tr>
    </w:tbl>
    <w:p>
      <w:pPr>
        <w:pStyle w:val="Heading2"/>
        <w:keepNext/>
      </w:pPr>
      <w:r>
        <w:t>Step 5: Braze the Rust Holes</w:t>
      </w:r>
    </w:p>
    <w:p>
      <w:pPr>
        <w:keepNext/>
      </w:pPr>
      <w:r>
        <w:t>Braze the rust holes shut.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braze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rch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Butane torch: heats metal until it glows so it can be freed, bent or brazed.</w:t>
            </w:r>
          </w:p>
        </w:tc>
      </w:tr>
    </w:tbl>
    <w:p>
      <w:pPr>
        <w:pStyle w:val="Heading2"/>
        <w:keepNext/>
      </w:pPr>
      <w:r>
        <w:t>Step 6: Fill &amp; Sand Smooth</w:t>
      </w:r>
    </w:p>
    <w:p>
      <w:pPr>
        <w:keepNext/>
      </w:pPr>
      <w:r>
        <w:t>Fill and sand the case smooth.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sand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d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Sandpaper: smooths filler and wood.</w:t>
            </w:r>
          </w:p>
        </w:tc>
      </w:tr>
    </w:tbl>
    <w:p>
      <w:pPr>
        <w:pStyle w:val="Heading2"/>
        <w:keepNext/>
      </w:pPr>
      <w:r>
        <w:t>Step 7: Spray Gloss Black</w:t>
      </w:r>
    </w:p>
    <w:p>
      <w:pPr>
        <w:keepNext/>
      </w:pPr>
      <w:r>
        <w:t>Spray the case gloss black.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pray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int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Spray paint: sprays an even colour coat.</w:t>
            </w:r>
          </w:p>
        </w:tc>
      </w:tr>
    </w:tbl>
    <w:p>
      <w:pPr>
        <w:pStyle w:val="Heading2"/>
        <w:keepNext/>
      </w:pPr>
      <w:r>
        <w:t>Step 8: Fit the New Dial &amp; Hands</w:t>
      </w:r>
    </w:p>
    <w:p>
      <w:pPr>
        <w:keepNext/>
      </w:pPr>
      <w:r>
        <w:t>Fit the new dial, hands and glass.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dial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9: Wind It &amp; Ring It</w:t>
      </w:r>
    </w:p>
    <w:p>
      <w:pPr>
        <w:keepNext/>
      </w:pPr>
      <w:r>
        <w:t>Wind it up; it ticks and rings.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wind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Winding key: winds the clock spring.</w:t>
            </w:r>
          </w:p>
        </w:tc>
      </w:tr>
    </w:tbl>
    <w:p>
      <w:pPr>
        <w:pStyle w:val="Heading2"/>
        <w:keepNext/>
      </w:pPr>
      <w:r>
        <w:t>Step 10: Before and After</w:t>
      </w:r>
    </w:p>
    <w:p>
      <w:pPr>
        <w:keepNext/>
      </w:pPr>
      <w:r>
        <w:t>Before and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ompare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Slider: drag it to compare before and after.</w:t>
            </w:r>
          </w:p>
        </w:tc>
      </w:tr>
    </w:tbl>
    <w:p>
      <w:r>
        <w:br w:type="page"/>
      </w:r>
    </w:p>
    <w:p>
      <w:pPr>
        <w:pStyle w:val="Heading1"/>
      </w:pPr>
      <w:r>
        <w:t>Stratocaster</w:t>
      </w:r>
    </w:p>
    <w:p>
      <w:pPr>
        <w:pStyle w:val="Heading2"/>
        <w:keepNext/>
      </w:pPr>
      <w:r>
        <w:t>Step 1: Snip the Rusty Strings</w:t>
      </w:r>
    </w:p>
    <w:p>
      <w:pPr>
        <w:keepNext/>
      </w:pPr>
      <w:r>
        <w:t>Snip the rusty strings.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snip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ips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Wire snips: cut old strings and wire.</w:t>
            </w:r>
          </w:p>
        </w:tc>
      </w:tr>
    </w:tbl>
    <w:p>
      <w:pPr>
        <w:pStyle w:val="Heading2"/>
        <w:keepNext/>
      </w:pPr>
      <w:r>
        <w:t>Step 2: Strip the Hardware</w:t>
      </w:r>
    </w:p>
    <w:p>
      <w:pPr>
        <w:keepNext/>
      </w:pPr>
      <w:r>
        <w:t>Pull off the pickguard, bridge and neck.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trip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3: Brush On Paint Stripper</w:t>
      </w:r>
    </w:p>
    <w:p>
      <w:pPr>
        <w:keepNext/>
      </w:pPr>
      <w:r>
        <w:t>Brush on paint stripper.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tripper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in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Stain brush: brushes on liquids such as bluing, oil, stain or stripper.</w:t>
            </w:r>
          </w:p>
        </w:tc>
      </w:tr>
    </w:tbl>
    <w:p>
      <w:pPr>
        <w:pStyle w:val="Heading2"/>
        <w:keepNext/>
      </w:pPr>
      <w:r>
        <w:t>Step 4: Scrape Off the Old Paint</w:t>
      </w:r>
    </w:p>
    <w:p>
      <w:pPr>
        <w:keepNext/>
      </w:pPr>
      <w:r>
        <w:t>Scrape off the old paint.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scrape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aper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Paint scraper: lifts loose scale and old paint in strips.</w:t>
            </w:r>
          </w:p>
        </w:tc>
      </w:tr>
    </w:tbl>
    <w:p>
      <w:pPr>
        <w:pStyle w:val="Heading2"/>
        <w:keepNext/>
      </w:pPr>
      <w:r>
        <w:t>Step 5: Sand to Bare Wood</w:t>
      </w:r>
    </w:p>
    <w:p>
      <w:pPr>
        <w:keepNext/>
      </w:pPr>
      <w:r>
        <w:t>Sand down to bare wood.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sand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d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Sandpaper: smooths filler and wood.</w:t>
            </w:r>
          </w:p>
        </w:tc>
      </w:tr>
    </w:tbl>
    <w:p>
      <w:pPr>
        <w:pStyle w:val="Heading2"/>
        <w:keepNext/>
      </w:pPr>
      <w:r>
        <w:t>Step 6: Spray Metallic Red</w:t>
      </w:r>
    </w:p>
    <w:p>
      <w:pPr>
        <w:keepNext/>
      </w:pPr>
      <w:r>
        <w:t>Spray metallic 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spray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int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Spray paint: sprays an even colour coat.</w:t>
            </w:r>
          </w:p>
        </w:tc>
      </w:tr>
    </w:tbl>
    <w:p>
      <w:pPr>
        <w:pStyle w:val="Heading2"/>
        <w:keepNext/>
      </w:pPr>
      <w:r>
        <w:t>Step 7: Polish the Pickup Poles</w:t>
      </w:r>
    </w:p>
    <w:p>
      <w:pPr>
        <w:keepNext/>
      </w:pPr>
      <w:r>
        <w:t>Polish the rusty pickup poles to chrome.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oles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ff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Buffing wheel: polishes metal, brass or plastic to a mirror shine.</w:t>
            </w:r>
          </w:p>
        </w:tc>
      </w:tr>
    </w:tbl>
    <w:p>
      <w:pPr>
        <w:pStyle w:val="Heading2"/>
        <w:keepNext/>
      </w:pPr>
      <w:r>
        <w:t>Step 8: Press In New Frets</w:t>
      </w:r>
    </w:p>
    <w:p>
      <w:pPr>
        <w:keepNext/>
      </w:pPr>
      <w:r>
        <w:t>Tap each slot to press in a new fret.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frets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s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Press tool: presses parts in or out and straightens bends.</w:t>
            </w:r>
          </w:p>
        </w:tc>
      </w:tr>
    </w:tbl>
    <w:p>
      <w:pPr>
        <w:pStyle w:val="Heading2"/>
        <w:keepNext/>
      </w:pPr>
      <w:r>
        <w:t>Step 9: String Up &amp; Tune</w:t>
      </w:r>
    </w:p>
    <w:p>
      <w:pPr>
        <w:keepNext/>
      </w:pPr>
      <w:r>
        <w:t>Circle each peg; the string glides into tune.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tune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Tuning pegs: tighten each string to pitch.</w:t>
            </w:r>
          </w:p>
        </w:tc>
      </w:tr>
    </w:tbl>
    <w:p>
      <w:pPr>
        <w:pStyle w:val="Heading2"/>
        <w:keepNext/>
      </w:pPr>
      <w:r>
        <w:t>Step 10: Strum a Chord</w:t>
      </w:r>
    </w:p>
    <w:p>
      <w:pPr>
        <w:keepNext/>
      </w:pPr>
      <w:r>
        <w:t>Strum a chord.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trum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Hand: strums the strings.</w:t>
            </w:r>
          </w:p>
        </w:tc>
      </w:tr>
    </w:tbl>
    <w:p>
      <w:pPr>
        <w:pStyle w:val="Heading2"/>
        <w:keepNext/>
      </w:pPr>
      <w:r>
        <w:t>Step 11: Before and After</w:t>
      </w:r>
    </w:p>
    <w:p>
      <w:pPr>
        <w:keepNext/>
      </w:pPr>
      <w:r>
        <w:t>Before and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ompare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Slider: drag it to compare before and after.</w:t>
            </w:r>
          </w:p>
        </w:tc>
      </w:tr>
    </w:tbl>
    <w:p>
      <w:r>
        <w:br w:type="page"/>
      </w:r>
    </w:p>
    <w:p>
      <w:pPr>
        <w:pStyle w:val="Heading1"/>
      </w:pPr>
      <w:r>
        <w:t>Typewriter</w:t>
      </w:r>
    </w:p>
    <w:p>
      <w:pPr>
        <w:pStyle w:val="Heading2"/>
        <w:keepNext/>
      </w:pPr>
      <w:r>
        <w:t>Step 1: Lift Off the Carriage</w:t>
      </w:r>
    </w:p>
    <w:p>
      <w:pPr>
        <w:keepNext/>
      </w:pPr>
      <w:r>
        <w:t>Lift off the carriage.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arriage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2: Pull the Typebars</w:t>
      </w:r>
    </w:p>
    <w:p>
      <w:pPr>
        <w:keepNext/>
      </w:pPr>
      <w:r>
        <w:t>Pull out the typebars.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typebars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iers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Pliers: grips and pulls small parts out.</w:t>
            </w:r>
          </w:p>
        </w:tc>
      </w:tr>
    </w:tbl>
    <w:p>
      <w:pPr>
        <w:pStyle w:val="Heading2"/>
        <w:keepNext/>
      </w:pPr>
      <w:r>
        <w:t>Step 3: Rust-Remover Jar</w:t>
      </w:r>
    </w:p>
    <w:p>
      <w:pPr>
        <w:keepNext/>
      </w:pPr>
      <w:r>
        <w:t>Rust-remover jar cleans the typebars.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jar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Cleaning jar: the bath the parts are lowered into.</w:t>
            </w:r>
          </w:p>
        </w:tc>
      </w:tr>
    </w:tbl>
    <w:p>
      <w:pPr>
        <w:pStyle w:val="Heading2"/>
        <w:keepNext/>
      </w:pPr>
      <w:r>
        <w:t>Step 4: Sandblast the Panels</w:t>
      </w:r>
    </w:p>
    <w:p>
      <w:pPr>
        <w:keepNext/>
      </w:pPr>
      <w:r>
        <w:t>Sandblast the panels to bare metal.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blast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dgun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Sandblaster: blasts paint and rust down to bare metal.</w:t>
            </w:r>
          </w:p>
        </w:tc>
      </w:tr>
    </w:tbl>
    <w:p>
      <w:pPr>
        <w:pStyle w:val="Heading2"/>
        <w:keepNext/>
      </w:pPr>
      <w:r>
        <w:t>Step 5: Spray Gloss Black</w:t>
      </w:r>
    </w:p>
    <w:p>
      <w:pPr>
        <w:keepNext/>
      </w:pPr>
      <w:r>
        <w:t>Spray gloss black.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black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int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Spray paint: sprays an even colour coat.</w:t>
            </w:r>
          </w:p>
        </w:tc>
      </w:tr>
    </w:tbl>
    <w:p>
      <w:pPr>
        <w:pStyle w:val="Heading2"/>
        <w:keepNext/>
      </w:pPr>
      <w:r>
        <w:t>Step 6: Laser the Olympia Logo</w:t>
      </w:r>
    </w:p>
    <w:p>
      <w:pPr>
        <w:keepNext/>
      </w:pPr>
      <w:r>
        <w:t>Laser the Olympia logo back 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logo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er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Laser engraver: burns logos and lettering in.</w:t>
            </w:r>
          </w:p>
        </w:tc>
      </w:tr>
    </w:tbl>
    <w:p>
      <w:pPr>
        <w:pStyle w:val="Heading2"/>
        <w:keepNext/>
      </w:pPr>
      <w:r>
        <w:t>Step 7: Oil the Key Pivots</w:t>
      </w:r>
    </w:p>
    <w:p>
      <w:pPr>
        <w:keepNext/>
      </w:pPr>
      <w:r>
        <w:t>Oil each key pivot.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oil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l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Oil can: puts a drop of oil on each moving joint.</w:t>
            </w:r>
          </w:p>
        </w:tc>
      </w:tr>
    </w:tbl>
    <w:p>
      <w:pPr>
        <w:pStyle w:val="Heading2"/>
        <w:keepNext/>
      </w:pPr>
      <w:r>
        <w:t>Step 8: Refit the Carriage</w:t>
      </w:r>
    </w:p>
    <w:p>
      <w:pPr>
        <w:keepNext/>
      </w:pPr>
      <w:r>
        <w:t>Drop the carriage back on its rails.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refit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9: Typing Test</w:t>
      </w:r>
    </w:p>
    <w:p>
      <w:pPr>
        <w:keepNext/>
      </w:pPr>
      <w:r>
        <w:t>Type a test 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type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10: Before and After</w:t>
      </w:r>
    </w:p>
    <w:p>
      <w:pPr>
        <w:keepNext/>
      </w:pPr>
      <w:r>
        <w:t>Before and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ompare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Slider: drag it to compare before and after.</w:t>
            </w:r>
          </w:p>
        </w:tc>
      </w:tr>
    </w:tbl>
    <w:p>
      <w:r>
        <w:br w:type="page"/>
      </w:r>
    </w:p>
    <w:p>
      <w:pPr>
        <w:pStyle w:val="Heading1"/>
      </w:pPr>
      <w:r>
        <w:t>Antique Pistol</w:t>
      </w:r>
    </w:p>
    <w:p>
      <w:pPr>
        <w:pStyle w:val="Heading2"/>
        <w:keepNext/>
      </w:pPr>
      <w:r>
        <w:t>Step 1: Pick Off Heavy Corrosion</w:t>
      </w:r>
    </w:p>
    <w:p>
      <w:pPr>
        <w:keepNext/>
      </w:pPr>
      <w:r>
        <w:t>Pick off the heavy corrosion.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pick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k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Metal pick: picks heavy rust crust off detailed areas.</w:t>
            </w:r>
          </w:p>
        </w:tc>
      </w:tr>
    </w:tbl>
    <w:p>
      <w:pPr>
        <w:pStyle w:val="Heading2"/>
        <w:keepNext/>
      </w:pPr>
      <w:r>
        <w:t>Step 2: Apply Cleaning Compound</w:t>
      </w:r>
    </w:p>
    <w:p>
      <w:pPr>
        <w:keepNext/>
      </w:pPr>
      <w:r>
        <w:t>Spread on cleaning compound.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ompound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ound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Cleaning compound: a paste that lifts tarnish and grime.</w:t>
            </w:r>
          </w:p>
        </w:tc>
      </w:tr>
    </w:tbl>
    <w:p>
      <w:pPr>
        <w:pStyle w:val="Heading2"/>
        <w:keepNext/>
      </w:pPr>
      <w:r>
        <w:t>Step 3: Straighten the Exterior</w:t>
      </w:r>
    </w:p>
    <w:p>
      <w:pPr>
        <w:keepNext/>
      </w:pPr>
      <w:r>
        <w:t>Press out the bends.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traighten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s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Press tool: presses parts in or out and straightens bends.</w:t>
            </w:r>
          </w:p>
        </w:tc>
      </w:tr>
    </w:tbl>
    <w:p>
      <w:pPr>
        <w:pStyle w:val="Heading2"/>
        <w:keepNext/>
      </w:pPr>
      <w:r>
        <w:t>Step 4: Repair the Exterior Cracks</w:t>
      </w:r>
    </w:p>
    <w:p>
      <w:pPr>
        <w:keepNext/>
      </w:pPr>
      <w:r>
        <w:t>Fill the cracks.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racks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ler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Repair filler: fills cracks and holes.</w:t>
            </w:r>
          </w:p>
        </w:tc>
      </w:tr>
    </w:tbl>
    <w:p>
      <w:pPr>
        <w:pStyle w:val="Heading2"/>
        <w:keepNext/>
      </w:pPr>
      <w:r>
        <w:t>Step 5: Grind the Repair Marks</w:t>
      </w:r>
    </w:p>
    <w:p>
      <w:pPr>
        <w:keepNext/>
      </w:pPr>
      <w:r>
        <w:t>Grind the repairs flush.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grind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in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Rotary grinder: wire wheel, burr or sanding disc that takes metal back to bright steel.</w:t>
            </w:r>
          </w:p>
        </w:tc>
      </w:tr>
    </w:tbl>
    <w:p>
      <w:pPr>
        <w:pStyle w:val="Heading2"/>
        <w:keepNext/>
      </w:pPr>
      <w:r>
        <w:t>Step 6: Polish the Exterior Metal</w:t>
      </w:r>
    </w:p>
    <w:p>
      <w:pPr>
        <w:keepNext/>
      </w:pPr>
      <w:r>
        <w:t>Polish the metal.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olish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th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Polishing cloth: rubs metal to a soft shine.</w:t>
            </w:r>
          </w:p>
        </w:tc>
      </w:tr>
    </w:tbl>
    <w:p>
      <w:pPr>
        <w:pStyle w:val="Heading2"/>
        <w:keepNext/>
      </w:pPr>
      <w:r>
        <w:t>Step 7: Apply the Final Finish</w:t>
      </w:r>
    </w:p>
    <w:p>
      <w:pPr>
        <w:keepNext/>
      </w:pPr>
      <w:r>
        <w:t>Brush on the final finish.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finish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ish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Finish brush: brushes on the protective top coat.</w:t>
            </w:r>
          </w:p>
        </w:tc>
      </w:tr>
    </w:tbl>
    <w:p>
      <w:pPr>
        <w:pStyle w:val="Heading2"/>
        <w:keepNext/>
      </w:pPr>
      <w:r>
        <w:t>Step 8: Reassemble Cosmetic Parts</w:t>
      </w:r>
    </w:p>
    <w:p>
      <w:pPr>
        <w:keepNext/>
      </w:pPr>
      <w:r>
        <w:t>Fit the butt cap, ramrod and pins.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parts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9: Mechanical Presentation Check</w:t>
      </w:r>
    </w:p>
    <w:p>
      <w:pPr>
        <w:keepNext/>
      </w:pPr>
      <w:r>
        <w:t>Work the hammer and frizzen.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check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Hands: drag, lift and fit parts by hand.</w:t>
            </w:r>
          </w:p>
        </w:tc>
      </w:tr>
    </w:tbl>
    <w:p>
      <w:pPr>
        <w:pStyle w:val="Heading2"/>
        <w:keepNext/>
      </w:pPr>
      <w:r>
        <w:t>Step 10: Before / After Reveal</w:t>
      </w:r>
    </w:p>
    <w:p>
      <w:pPr>
        <w:keepNext/>
      </w:pPr>
      <w:r>
        <w:t>Before and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ompare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Slider: drag it to compare before and after.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